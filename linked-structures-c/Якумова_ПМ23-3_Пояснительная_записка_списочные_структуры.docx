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val="0"/>
          <w:sz w:val="28"/>
        </w:rPr>
        <w:t>Федеральное государственное образовательное бюджетное учреждение</w:t>
      </w:r>
    </w:p>
    <w:p>
      <w:pPr>
        <w:spacing w:line="360" w:lineRule="auto" w:after="0"/>
        <w:jc w:val="center"/>
      </w:pPr>
      <w:r>
        <w:rPr>
          <w:rFonts w:ascii="Times New Roman" w:hAnsi="Times New Roman"/>
          <w:b w:val="0"/>
          <w:sz w:val="28"/>
        </w:rPr>
        <w:t>высшего образования</w:t>
      </w:r>
    </w:p>
    <w:p>
      <w:pPr>
        <w:spacing w:line="360" w:lineRule="auto" w:after="0"/>
        <w:jc w:val="center"/>
      </w:pPr>
      <w:r>
        <w:rPr>
          <w:rFonts w:ascii="Times New Roman" w:hAnsi="Times New Roman"/>
          <w:b w:val="0"/>
          <w:sz w:val="28"/>
        </w:rPr>
        <w:t>«Финансовый университет при Правительстве Российской Федерации»</w:t>
      </w:r>
    </w:p>
    <w:p>
      <w:pPr>
        <w:spacing w:line="360" w:lineRule="auto" w:after="0"/>
        <w:jc w:val="center"/>
      </w:pPr>
      <w:r>
        <w:rPr>
          <w:rFonts w:ascii="Times New Roman" w:hAnsi="Times New Roman"/>
          <w:b w:val="0"/>
          <w:sz w:val="28"/>
        </w:rPr>
        <w:t>Факультет информационных технологий и анализа больших данных</w:t>
      </w:r>
    </w:p>
    <w:p>
      <w:pPr>
        <w:spacing w:line="360" w:lineRule="auto" w:after="0"/>
        <w:jc w:val="center"/>
      </w:pPr>
      <w:r>
        <w:rPr>
          <w:rFonts w:ascii="Times New Roman" w:hAnsi="Times New Roman"/>
          <w:b w:val="0"/>
          <w:sz w:val="28"/>
        </w:rPr>
        <w:t>(ИТиАБД)</w:t>
      </w:r>
    </w:p>
    <w:p/>
    <w:p/>
    <w:p/>
    <w:p>
      <w:pPr>
        <w:spacing w:line="360" w:lineRule="auto" w:after="120"/>
        <w:jc w:val="center"/>
      </w:pPr>
      <w:r>
        <w:rPr>
          <w:rFonts w:ascii="Times New Roman" w:hAnsi="Times New Roman"/>
          <w:b/>
          <w:sz w:val="28"/>
        </w:rPr>
        <w:t>Пояснительная записка к учебному проекту</w:t>
      </w:r>
    </w:p>
    <w:p>
      <w:pPr>
        <w:spacing w:line="360" w:lineRule="auto" w:after="120"/>
        <w:jc w:val="center"/>
      </w:pPr>
      <w:r>
        <w:rPr>
          <w:rFonts w:ascii="Times New Roman" w:hAnsi="Times New Roman"/>
          <w:b w:val="0"/>
          <w:sz w:val="28"/>
        </w:rPr>
        <w:t>по дисциплине «Низкоуровневое программирование»</w:t>
      </w:r>
    </w:p>
    <w:p>
      <w:pPr>
        <w:spacing w:line="360" w:lineRule="auto" w:after="120"/>
        <w:jc w:val="center"/>
      </w:pPr>
      <w:r>
        <w:rPr>
          <w:rFonts w:ascii="Times New Roman" w:hAnsi="Times New Roman"/>
          <w:b/>
          <w:sz w:val="28"/>
        </w:rPr>
        <w:t>на тему: «Разработка библиотеки на языке C</w:t>
      </w:r>
      <w:r>
        <w:br/>
      </w:r>
      <w:r>
        <w:rPr>
          <w:rFonts w:ascii="Times New Roman" w:hAnsi="Times New Roman"/>
          <w:b/>
          <w:sz w:val="28"/>
        </w:rPr>
        <w:t>для работы со списочными структурами данных»</w:t>
      </w:r>
    </w:p>
    <w:p/>
    <w:p/>
    <w:p/>
    <w:p>
      <w:pPr>
        <w:spacing w:line="360" w:lineRule="auto" w:after="120"/>
        <w:jc w:val="right"/>
      </w:pPr>
      <w:r>
        <w:rPr>
          <w:rFonts w:ascii="Times New Roman" w:hAnsi="Times New Roman"/>
          <w:b w:val="0"/>
          <w:sz w:val="28"/>
        </w:rPr>
        <w:t>Выполнила: Якумова Алина Дмитриевна</w:t>
      </w:r>
      <w:r>
        <w:br/>
      </w:r>
      <w:r>
        <w:rPr>
          <w:rFonts w:ascii="Times New Roman" w:hAnsi="Times New Roman"/>
          <w:b w:val="0"/>
          <w:sz w:val="28"/>
        </w:rPr>
        <w:t>Группа: ПМ23-3</w:t>
      </w:r>
      <w:r>
        <w:br/>
      </w:r>
      <w:r>
        <w:rPr>
          <w:rFonts w:ascii="Times New Roman" w:hAnsi="Times New Roman"/>
          <w:b w:val="0"/>
          <w:sz w:val="28"/>
        </w:rPr>
        <w:t>Репозиторий: https://github.com/allinkins/linear-algebra-library-c/tree/main/linked-structures-c</w:t>
      </w:r>
    </w:p>
    <w:p/>
    <w:p/>
    <w:p/>
    <w:p/>
    <w:p/>
    <w:p/>
    <w:p>
      <w:pPr>
        <w:spacing w:line="360" w:lineRule="auto" w:after="120"/>
        <w:jc w:val="center"/>
      </w:pPr>
      <w:r>
        <w:rPr>
          <w:rFonts w:ascii="Times New Roman" w:hAnsi="Times New Roman"/>
          <w:b w:val="0"/>
          <w:sz w:val="28"/>
        </w:rPr>
        <w:t>Москва 2026</w:t>
      </w:r>
    </w:p>
    <w:p>
      <w:r>
        <w:br w:type="page"/>
      </w:r>
    </w:p>
    <w:p>
      <w:pPr>
        <w:spacing w:before="240" w:after="120" w:line="360" w:lineRule="auto"/>
        <w:jc w:val="center"/>
      </w:pPr>
      <w:r>
        <w:rPr>
          <w:rFonts w:ascii="Times New Roman" w:hAnsi="Times New Roman"/>
          <w:b/>
          <w:sz w:val="28"/>
        </w:rPr>
        <w:t>СОДЕРЖАНИЕ</w:t>
      </w:r>
    </w:p>
    <w:p>
      <w:pPr>
        <w:spacing w:line="360" w:lineRule="auto" w:after="0"/>
      </w:pPr>
      <w:r>
        <w:rPr>
          <w:rFonts w:ascii="Times New Roman" w:hAnsi="Times New Roman"/>
          <w:b w:val="0"/>
          <w:sz w:val="28"/>
        </w:rPr>
        <w:t>ВВЕДЕНИЕ</w:t>
      </w:r>
    </w:p>
    <w:p>
      <w:pPr>
        <w:spacing w:line="360" w:lineRule="auto" w:after="0"/>
      </w:pPr>
      <w:r>
        <w:rPr>
          <w:rFonts w:ascii="Times New Roman" w:hAnsi="Times New Roman"/>
          <w:b w:val="0"/>
          <w:sz w:val="28"/>
        </w:rPr>
        <w:t>1. ОБЩАЯ ХАРАКТЕРИСТИКА ПРОЕКТА</w:t>
      </w:r>
    </w:p>
    <w:p>
      <w:pPr>
        <w:spacing w:line="360" w:lineRule="auto" w:after="0"/>
      </w:pPr>
      <w:r>
        <w:rPr>
          <w:rFonts w:ascii="Times New Roman" w:hAnsi="Times New Roman"/>
          <w:b w:val="0"/>
          <w:sz w:val="28"/>
        </w:rPr>
        <w:t>2. ПРОЕКТИРОВАНИЕ И СТРУКТУРА ПРОГРАММЫ</w:t>
      </w:r>
    </w:p>
    <w:p>
      <w:pPr>
        <w:spacing w:line="360" w:lineRule="auto" w:after="0"/>
      </w:pPr>
      <w:r>
        <w:rPr>
          <w:rFonts w:ascii="Times New Roman" w:hAnsi="Times New Roman"/>
          <w:b w:val="0"/>
          <w:sz w:val="28"/>
        </w:rPr>
        <w:t>2.1 Выбор представления данных</w:t>
      </w:r>
    </w:p>
    <w:p>
      <w:pPr>
        <w:spacing w:line="360" w:lineRule="auto" w:after="0"/>
      </w:pPr>
      <w:r>
        <w:rPr>
          <w:rFonts w:ascii="Times New Roman" w:hAnsi="Times New Roman"/>
          <w:b w:val="0"/>
          <w:sz w:val="28"/>
        </w:rPr>
        <w:t>2.2 Модульное разбиение проекта</w:t>
      </w:r>
    </w:p>
    <w:p>
      <w:pPr>
        <w:spacing w:line="360" w:lineRule="auto" w:after="0"/>
      </w:pPr>
      <w:r>
        <w:rPr>
          <w:rFonts w:ascii="Times New Roman" w:hAnsi="Times New Roman"/>
          <w:b w:val="0"/>
          <w:sz w:val="28"/>
        </w:rPr>
        <w:t>2.3 Состав реализованных функций</w:t>
      </w:r>
    </w:p>
    <w:p>
      <w:pPr>
        <w:spacing w:line="360" w:lineRule="auto" w:after="0"/>
      </w:pPr>
      <w:r>
        <w:rPr>
          <w:rFonts w:ascii="Times New Roman" w:hAnsi="Times New Roman"/>
          <w:b w:val="0"/>
          <w:sz w:val="28"/>
        </w:rPr>
        <w:t>3. ОСОБЕННОСТИ РЕАЛИЗАЦИИ</w:t>
      </w:r>
    </w:p>
    <w:p>
      <w:pPr>
        <w:spacing w:line="360" w:lineRule="auto" w:after="0"/>
      </w:pPr>
      <w:r>
        <w:rPr>
          <w:rFonts w:ascii="Times New Roman" w:hAnsi="Times New Roman"/>
          <w:b w:val="0"/>
          <w:sz w:val="28"/>
        </w:rPr>
        <w:t>3.1 Двунаправленный связный список</w:t>
      </w:r>
    </w:p>
    <w:p>
      <w:pPr>
        <w:spacing w:line="360" w:lineRule="auto" w:after="0"/>
      </w:pPr>
      <w:r>
        <w:rPr>
          <w:rFonts w:ascii="Times New Roman" w:hAnsi="Times New Roman"/>
          <w:b w:val="0"/>
          <w:sz w:val="28"/>
        </w:rPr>
        <w:t>3.2 Стек, очередь и дек</w:t>
      </w:r>
    </w:p>
    <w:p>
      <w:pPr>
        <w:spacing w:line="360" w:lineRule="auto" w:after="0"/>
      </w:pPr>
      <w:r>
        <w:rPr>
          <w:rFonts w:ascii="Times New Roman" w:hAnsi="Times New Roman"/>
          <w:b w:val="0"/>
          <w:sz w:val="28"/>
        </w:rPr>
        <w:t>3.3 Работа с динамической памятью</w:t>
      </w:r>
    </w:p>
    <w:p>
      <w:pPr>
        <w:spacing w:line="360" w:lineRule="auto" w:after="0"/>
      </w:pPr>
      <w:r>
        <w:rPr>
          <w:rFonts w:ascii="Times New Roman" w:hAnsi="Times New Roman"/>
          <w:b w:val="0"/>
          <w:sz w:val="28"/>
        </w:rPr>
        <w:t>4. ТЕСТИРОВАНИЕ И ОРГАНИЗАЦИЯ РАЗРАБОТКИ</w:t>
      </w:r>
    </w:p>
    <w:p>
      <w:pPr>
        <w:spacing w:line="360" w:lineRule="auto" w:after="0"/>
      </w:pPr>
      <w:r>
        <w:rPr>
          <w:rFonts w:ascii="Times New Roman" w:hAnsi="Times New Roman"/>
          <w:b w:val="0"/>
          <w:sz w:val="28"/>
        </w:rPr>
        <w:t>4.1 Набор тестов</w:t>
      </w:r>
    </w:p>
    <w:p>
      <w:pPr>
        <w:spacing w:line="360" w:lineRule="auto" w:after="0"/>
      </w:pPr>
      <w:r>
        <w:rPr>
          <w:rFonts w:ascii="Times New Roman" w:hAnsi="Times New Roman"/>
          <w:b w:val="0"/>
          <w:sz w:val="28"/>
        </w:rPr>
        <w:t>4.2 Сборка и репозиторий</w:t>
      </w:r>
    </w:p>
    <w:p>
      <w:pPr>
        <w:spacing w:line="360" w:lineRule="auto" w:after="0"/>
      </w:pPr>
      <w:r>
        <w:rPr>
          <w:rFonts w:ascii="Times New Roman" w:hAnsi="Times New Roman"/>
          <w:b w:val="0"/>
          <w:sz w:val="28"/>
        </w:rPr>
        <w:t>РЕЗУЛЬТАТЫ ВЫПОЛНЕННОЙ РАБОТЫ</w:t>
      </w:r>
    </w:p>
    <w:p>
      <w:pPr>
        <w:spacing w:line="360" w:lineRule="auto" w:after="0"/>
      </w:pPr>
      <w:r>
        <w:rPr>
          <w:rFonts w:ascii="Times New Roman" w:hAnsi="Times New Roman"/>
          <w:b w:val="0"/>
          <w:sz w:val="28"/>
        </w:rPr>
        <w:t>ЗАКЛЮЧЕНИЕ</w:t>
      </w:r>
    </w:p>
    <w:p>
      <w:r>
        <w:br w:type="page"/>
      </w:r>
    </w:p>
    <w:p>
      <w:pPr>
        <w:spacing w:before="240" w:after="120" w:line="360" w:lineRule="auto"/>
        <w:jc w:val="center"/>
      </w:pPr>
      <w:r>
        <w:rPr>
          <w:rFonts w:ascii="Times New Roman" w:hAnsi="Times New Roman"/>
          <w:b/>
          <w:sz w:val="28"/>
        </w:rPr>
        <w:t>ВВЕДЕНИЕ</w:t>
      </w:r>
    </w:p>
    <w:p>
      <w:pPr>
        <w:spacing w:line="360" w:lineRule="auto" w:after="120"/>
        <w:ind w:firstLine="709"/>
      </w:pPr>
      <w:r>
        <w:rPr>
          <w:rFonts w:ascii="Times New Roman" w:hAnsi="Times New Roman"/>
          <w:b w:val="0"/>
          <w:sz w:val="28"/>
        </w:rPr>
        <w:t>В рамках учебного проекта по дисциплине «Низкоуровневое программирование» разработана библиотека на языке C, предназначенная для работы со списочными структурами данных. В проекте реализованы операции над двунаправленным связным списком, а также функции, позволяющие использовать эту структуру как стек, очередь и дек.</w:t>
      </w:r>
    </w:p>
    <w:p>
      <w:pPr>
        <w:spacing w:line="360" w:lineRule="auto" w:after="120"/>
        <w:ind w:firstLine="709"/>
      </w:pPr>
      <w:r>
        <w:rPr>
          <w:rFonts w:ascii="Times New Roman" w:hAnsi="Times New Roman"/>
          <w:b w:val="0"/>
          <w:sz w:val="28"/>
        </w:rPr>
        <w:t>Выбор данной темы обусловлен тем, что списочные структуры данных являются одной из базовых тем системного и низкоуровневого программирования. При их реализации необходимо вручную управлять памятью, работать с указателями, связывать элементы между собой и корректно обрабатывать граничные случаи, например добавление в пустой список или удаление последнего элемента.</w:t>
      </w:r>
    </w:p>
    <w:p>
      <w:pPr>
        <w:spacing w:line="360" w:lineRule="auto" w:after="120"/>
        <w:ind w:firstLine="709"/>
      </w:pPr>
      <w:r>
        <w:rPr>
          <w:rFonts w:ascii="Times New Roman" w:hAnsi="Times New Roman"/>
          <w:b w:val="0"/>
          <w:sz w:val="28"/>
        </w:rPr>
        <w:t>Целью проекта является разработка модульной библиотеки на языке C для работы со списочными структурами данных. Для достижения поставленной цели были решены следующие задачи:</w:t>
      </w:r>
    </w:p>
    <w:p>
      <w:pPr>
        <w:spacing w:line="360" w:lineRule="auto" w:after="40"/>
        <w:ind w:left="709" w:hanging="283"/>
      </w:pPr>
      <w:r>
        <w:rPr>
          <w:rFonts w:ascii="Times New Roman" w:hAnsi="Times New Roman"/>
          <w:b w:val="0"/>
          <w:sz w:val="28"/>
        </w:rPr>
        <w:t>• спроектированы структуры Node и DoublyLinkedList;</w:t>
      </w:r>
    </w:p>
    <w:p>
      <w:pPr>
        <w:spacing w:line="360" w:lineRule="auto" w:after="40"/>
        <w:ind w:left="709" w:hanging="283"/>
      </w:pPr>
      <w:r>
        <w:rPr>
          <w:rFonts w:ascii="Times New Roman" w:hAnsi="Times New Roman"/>
          <w:b w:val="0"/>
          <w:sz w:val="28"/>
        </w:rPr>
        <w:t>• реализованы функции создания и освобождения списка;</w:t>
      </w:r>
    </w:p>
    <w:p>
      <w:pPr>
        <w:spacing w:line="360" w:lineRule="auto" w:after="40"/>
        <w:ind w:left="709" w:hanging="283"/>
      </w:pPr>
      <w:r>
        <w:rPr>
          <w:rFonts w:ascii="Times New Roman" w:hAnsi="Times New Roman"/>
          <w:b w:val="0"/>
          <w:sz w:val="28"/>
        </w:rPr>
        <w:t>• реализованы операции добавления и удаления элементов с обоих концов;</w:t>
      </w:r>
    </w:p>
    <w:p>
      <w:pPr>
        <w:spacing w:line="360" w:lineRule="auto" w:after="40"/>
        <w:ind w:left="709" w:hanging="283"/>
      </w:pPr>
      <w:r>
        <w:rPr>
          <w:rFonts w:ascii="Times New Roman" w:hAnsi="Times New Roman"/>
          <w:b w:val="0"/>
          <w:sz w:val="28"/>
        </w:rPr>
        <w:t>• реализованы поиск и удаление элемента по значению;</w:t>
      </w:r>
    </w:p>
    <w:p>
      <w:pPr>
        <w:spacing w:line="360" w:lineRule="auto" w:after="40"/>
        <w:ind w:left="709" w:hanging="283"/>
      </w:pPr>
      <w:r>
        <w:rPr>
          <w:rFonts w:ascii="Times New Roman" w:hAnsi="Times New Roman"/>
          <w:b w:val="0"/>
          <w:sz w:val="28"/>
        </w:rPr>
        <w:t>• реализованы функции стека, очереди и дека;</w:t>
      </w:r>
    </w:p>
    <w:p>
      <w:pPr>
        <w:spacing w:line="360" w:lineRule="auto" w:after="40"/>
        <w:ind w:left="709" w:hanging="283"/>
      </w:pPr>
      <w:r>
        <w:rPr>
          <w:rFonts w:ascii="Times New Roman" w:hAnsi="Times New Roman"/>
          <w:b w:val="0"/>
          <w:sz w:val="28"/>
        </w:rPr>
        <w:t>• подготовлены демонстрационная программа, тесты, Makefile и README.</w:t>
      </w:r>
    </w:p>
    <w:p>
      <w:pPr>
        <w:spacing w:line="360" w:lineRule="auto" w:after="120"/>
        <w:ind w:firstLine="709"/>
      </w:pPr>
      <w:r>
        <w:rPr>
          <w:rFonts w:ascii="Times New Roman" w:hAnsi="Times New Roman"/>
          <w:b w:val="0"/>
          <w:sz w:val="28"/>
        </w:rPr>
        <w:t>Разработанный проект представляет собой законченный учебный пример библиотеки на языке C, в котором демонстрируются указатели, структуры, динамическая память и модульная организация программы.</w:t>
      </w:r>
    </w:p>
    <w:p>
      <w:pPr>
        <w:spacing w:before="240" w:after="120" w:line="360" w:lineRule="auto"/>
        <w:jc w:val="center"/>
      </w:pPr>
      <w:r>
        <w:rPr>
          <w:rFonts w:ascii="Times New Roman" w:hAnsi="Times New Roman"/>
          <w:b/>
          <w:sz w:val="28"/>
        </w:rPr>
        <w:t>ОБЩАЯ ХАРАКТЕРИСТИКА ПРОЕКТА</w:t>
      </w:r>
    </w:p>
    <w:p>
      <w:pPr>
        <w:spacing w:line="360" w:lineRule="auto" w:after="120"/>
        <w:ind w:firstLine="709"/>
      </w:pPr>
      <w:r>
        <w:rPr>
          <w:rFonts w:ascii="Times New Roman" w:hAnsi="Times New Roman"/>
          <w:b w:val="0"/>
          <w:sz w:val="28"/>
        </w:rPr>
        <w:t>Разработанный проект представляет собой библиотеку списочных структур данных на языке C. Основное назначение библиотеки заключается в хранении целочисленных элементов в динамически создаваемых узлах и выполнении базовых операций добавления, удаления, поиска и извлечения элементов.</w:t>
      </w:r>
    </w:p>
    <w:p>
      <w:pPr>
        <w:spacing w:line="360" w:lineRule="auto" w:after="120"/>
        <w:ind w:firstLine="709"/>
      </w:pPr>
      <w:r>
        <w:rPr>
          <w:rFonts w:ascii="Times New Roman" w:hAnsi="Times New Roman"/>
          <w:b w:val="0"/>
          <w:sz w:val="28"/>
        </w:rPr>
        <w:t>В основе проекта лежит двунаправленный связный список. Каждый узел содержит значение, указатель на предыдущий узел и указатель на следующий узел. Благодаря этому список можно эффективно изменять как с начала, так и с конца, что позволяет использовать одну реализацию как основу для стека, очереди и дека.</w:t>
      </w:r>
    </w:p>
    <w:p>
      <w:pPr>
        <w:spacing w:line="360" w:lineRule="auto" w:after="120"/>
        <w:ind w:firstLine="709"/>
      </w:pPr>
      <w:r>
        <w:rPr>
          <w:rFonts w:ascii="Times New Roman" w:hAnsi="Times New Roman"/>
          <w:b w:val="0"/>
          <w:sz w:val="28"/>
        </w:rPr>
        <w:t>Проект ориентирован на требования дисциплины «Низкоуровневое программирование». В ходе реализации используются пользовательские структуры, malloc, free, указатели на структуры, проверка входных данных и явное управление жизненным циклом объектов.</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t>Часть проекта</w:t>
            </w:r>
          </w:p>
        </w:tc>
        <w:tc>
          <w:tcPr>
            <w:tcW w:type="dxa" w:w="3230"/>
          </w:tcPr>
          <w:p>
            <w:r>
              <w:rPr>
                <w:rFonts w:ascii="Times New Roman" w:hAnsi="Times New Roman"/>
                <w:b/>
                <w:sz w:val="24"/>
              </w:rPr>
              <w:t>Содержимое</w:t>
            </w:r>
          </w:p>
        </w:tc>
        <w:tc>
          <w:tcPr>
            <w:tcW w:type="dxa" w:w="3230"/>
          </w:tcPr>
          <w:p>
            <w:r>
              <w:rPr>
                <w:rFonts w:ascii="Times New Roman" w:hAnsi="Times New Roman"/>
                <w:b/>
                <w:sz w:val="24"/>
              </w:rPr>
              <w:t>Назначение</w:t>
            </w:r>
          </w:p>
        </w:tc>
      </w:tr>
      <w:tr>
        <w:tc>
          <w:tcPr>
            <w:tcW w:type="dxa" w:w="3230"/>
          </w:tcPr>
          <w:p>
            <w:r>
              <w:rPr>
                <w:rFonts w:ascii="Times New Roman" w:hAnsi="Times New Roman"/>
                <w:b w:val="0"/>
                <w:sz w:val="24"/>
              </w:rPr>
              <w:t>include</w:t>
            </w:r>
          </w:p>
        </w:tc>
        <w:tc>
          <w:tcPr>
            <w:tcW w:type="dxa" w:w="3230"/>
          </w:tcPr>
          <w:p>
            <w:r>
              <w:rPr>
                <w:rFonts w:ascii="Times New Roman" w:hAnsi="Times New Roman"/>
                <w:b w:val="0"/>
                <w:sz w:val="24"/>
              </w:rPr>
              <w:t>list.h</w:t>
            </w:r>
          </w:p>
        </w:tc>
        <w:tc>
          <w:tcPr>
            <w:tcW w:type="dxa" w:w="3230"/>
          </w:tcPr>
          <w:p>
            <w:r>
              <w:rPr>
                <w:rFonts w:ascii="Times New Roman" w:hAnsi="Times New Roman"/>
                <w:b w:val="0"/>
                <w:sz w:val="24"/>
              </w:rPr>
              <w:t>Публичный интерфейс библиотеки</w:t>
            </w:r>
          </w:p>
        </w:tc>
      </w:tr>
      <w:tr>
        <w:tc>
          <w:tcPr>
            <w:tcW w:type="dxa" w:w="3230"/>
          </w:tcPr>
          <w:p>
            <w:r>
              <w:rPr>
                <w:rFonts w:ascii="Times New Roman" w:hAnsi="Times New Roman"/>
                <w:b w:val="0"/>
                <w:sz w:val="24"/>
              </w:rPr>
              <w:t>src</w:t>
            </w:r>
          </w:p>
        </w:tc>
        <w:tc>
          <w:tcPr>
            <w:tcW w:type="dxa" w:w="3230"/>
          </w:tcPr>
          <w:p>
            <w:r>
              <w:rPr>
                <w:rFonts w:ascii="Times New Roman" w:hAnsi="Times New Roman"/>
                <w:b w:val="0"/>
                <w:sz w:val="24"/>
              </w:rPr>
              <w:t>list.c</w:t>
            </w:r>
          </w:p>
        </w:tc>
        <w:tc>
          <w:tcPr>
            <w:tcW w:type="dxa" w:w="3230"/>
          </w:tcPr>
          <w:p>
            <w:r>
              <w:rPr>
                <w:rFonts w:ascii="Times New Roman" w:hAnsi="Times New Roman"/>
                <w:b w:val="0"/>
                <w:sz w:val="24"/>
              </w:rPr>
              <w:t>Реализация операций над списочными структурами</w:t>
            </w:r>
          </w:p>
        </w:tc>
      </w:tr>
      <w:tr>
        <w:tc>
          <w:tcPr>
            <w:tcW w:type="dxa" w:w="3230"/>
          </w:tcPr>
          <w:p>
            <w:r>
              <w:rPr>
                <w:rFonts w:ascii="Times New Roman" w:hAnsi="Times New Roman"/>
                <w:b w:val="0"/>
                <w:sz w:val="24"/>
              </w:rPr>
              <w:t>tests</w:t>
            </w:r>
          </w:p>
        </w:tc>
        <w:tc>
          <w:tcPr>
            <w:tcW w:type="dxa" w:w="3230"/>
          </w:tcPr>
          <w:p>
            <w:r>
              <w:rPr>
                <w:rFonts w:ascii="Times New Roman" w:hAnsi="Times New Roman"/>
                <w:b w:val="0"/>
                <w:sz w:val="24"/>
              </w:rPr>
              <w:t>tests.c</w:t>
            </w:r>
          </w:p>
        </w:tc>
        <w:tc>
          <w:tcPr>
            <w:tcW w:type="dxa" w:w="3230"/>
          </w:tcPr>
          <w:p>
            <w:r>
              <w:rPr>
                <w:rFonts w:ascii="Times New Roman" w:hAnsi="Times New Roman"/>
                <w:b w:val="0"/>
                <w:sz w:val="24"/>
              </w:rPr>
              <w:t>Набор тестов</w:t>
            </w:r>
          </w:p>
        </w:tc>
      </w:tr>
      <w:tr>
        <w:tc>
          <w:tcPr>
            <w:tcW w:type="dxa" w:w="3230"/>
          </w:tcPr>
          <w:p>
            <w:r>
              <w:rPr>
                <w:rFonts w:ascii="Times New Roman" w:hAnsi="Times New Roman"/>
                <w:b w:val="0"/>
                <w:sz w:val="24"/>
              </w:rPr>
              <w:t>Корень проекта</w:t>
            </w:r>
          </w:p>
        </w:tc>
        <w:tc>
          <w:tcPr>
            <w:tcW w:type="dxa" w:w="3230"/>
          </w:tcPr>
          <w:p>
            <w:r>
              <w:rPr>
                <w:rFonts w:ascii="Times New Roman" w:hAnsi="Times New Roman"/>
                <w:b w:val="0"/>
                <w:sz w:val="24"/>
              </w:rPr>
              <w:t>main.c, Makefile, README.md, .gitignore</w:t>
            </w:r>
          </w:p>
        </w:tc>
        <w:tc>
          <w:tcPr>
            <w:tcW w:type="dxa" w:w="3230"/>
          </w:tcPr>
          <w:p>
            <w:r>
              <w:rPr>
                <w:rFonts w:ascii="Times New Roman" w:hAnsi="Times New Roman"/>
                <w:b w:val="0"/>
                <w:sz w:val="24"/>
              </w:rPr>
              <w:t>Демонстрация, сборка и описание проекта</w:t>
            </w:r>
          </w:p>
        </w:tc>
      </w:tr>
    </w:tbl>
    <w:p/>
    <w:p>
      <w:pPr>
        <w:spacing w:before="240" w:after="120" w:line="360" w:lineRule="auto"/>
        <w:jc w:val="center"/>
      </w:pPr>
      <w:r>
        <w:rPr>
          <w:rFonts w:ascii="Times New Roman" w:hAnsi="Times New Roman"/>
          <w:b/>
          <w:sz w:val="28"/>
        </w:rPr>
        <w:t>ПРОЕКТИРОВАНИЕ И СТРУКТУРА ПРОГРАММЫ</w:t>
      </w:r>
    </w:p>
    <w:p>
      <w:pPr>
        <w:spacing w:before="240" w:after="120" w:line="360" w:lineRule="auto"/>
        <w:jc w:val="left"/>
      </w:pPr>
      <w:r>
        <w:rPr>
          <w:rFonts w:ascii="Times New Roman" w:hAnsi="Times New Roman"/>
          <w:b/>
          <w:sz w:val="28"/>
        </w:rPr>
        <w:t>2.1 Выбор представления данных</w:t>
      </w:r>
    </w:p>
    <w:p>
      <w:pPr>
        <w:spacing w:line="360" w:lineRule="auto" w:after="120"/>
        <w:ind w:firstLine="709"/>
      </w:pPr>
      <w:r>
        <w:rPr>
          <w:rFonts w:ascii="Times New Roman" w:hAnsi="Times New Roman"/>
          <w:b w:val="0"/>
          <w:sz w:val="28"/>
        </w:rPr>
        <w:t>Основной элемент библиотеки описывается структурой Node. Она содержит поле value типа int, указатель prev на предыдущий узел и указатель next на следующий узел. Такое представление является классическим для двунаправленного связного списка и позволяет перемещаться по структуре в обе стороны.</w:t>
      </w:r>
    </w:p>
    <w:p>
      <w:pPr>
        <w:spacing w:line="360" w:lineRule="auto" w:after="120"/>
        <w:ind w:firstLine="709"/>
      </w:pPr>
      <w:r>
        <w:rPr>
          <w:rFonts w:ascii="Times New Roman" w:hAnsi="Times New Roman"/>
          <w:b w:val="0"/>
          <w:sz w:val="28"/>
        </w:rPr>
        <w:t>Список описывается структурой DoublyLinkedList, содержащей указатели head и tail, а также поле size. Наличие указателей на первый и последний элементы позволяет выполнять операции добавления и удаления с обоих концов без полного прохода по списку.</w:t>
      </w:r>
    </w:p>
    <w:p>
      <w:pPr>
        <w:spacing w:line="360" w:lineRule="auto" w:after="120"/>
        <w:ind w:firstLine="709"/>
      </w:pPr>
      <w:r>
        <w:rPr>
          <w:rFonts w:ascii="Times New Roman" w:hAnsi="Times New Roman"/>
          <w:b w:val="0"/>
          <w:sz w:val="28"/>
        </w:rPr>
        <w:t>Стек, очередь и дек реализованы через тот же тип данных. Для этого используются typedef-синонимы Stack, Queue и Deque. Такой подход показывает, что разные абстрактные структуры данных могут иметь общую внутреннюю реализацию.</w:t>
      </w:r>
    </w:p>
    <w:p>
      <w:pPr>
        <w:spacing w:before="240" w:after="120" w:line="360" w:lineRule="auto"/>
        <w:jc w:val="left"/>
      </w:pPr>
      <w:r>
        <w:rPr>
          <w:rFonts w:ascii="Times New Roman" w:hAnsi="Times New Roman"/>
          <w:b/>
          <w:sz w:val="28"/>
        </w:rPr>
        <w:t>2.2 Модульное разбиение проекта</w:t>
      </w:r>
    </w:p>
    <w:p>
      <w:pPr>
        <w:spacing w:line="360" w:lineRule="auto" w:after="120"/>
        <w:ind w:firstLine="709"/>
      </w:pPr>
      <w:r>
        <w:rPr>
          <w:rFonts w:ascii="Times New Roman" w:hAnsi="Times New Roman"/>
          <w:b w:val="0"/>
          <w:sz w:val="28"/>
        </w:rPr>
        <w:t>Проект организован по модульному принципу. В папке include находится заголовочный файл list.h, в котором объявлены структуры данных и публичные функции библиотеки. В папке src расположен файл list.c с реализацией всех операций.</w:t>
      </w:r>
    </w:p>
    <w:p>
      <w:pPr>
        <w:spacing w:line="360" w:lineRule="auto" w:after="120"/>
        <w:ind w:firstLine="709"/>
      </w:pPr>
      <w:r>
        <w:rPr>
          <w:rFonts w:ascii="Times New Roman" w:hAnsi="Times New Roman"/>
          <w:b w:val="0"/>
          <w:sz w:val="28"/>
        </w:rPr>
        <w:t>В папке tests находится файл tests.c, содержащий набор автоматизированных проверок. В корне проекта находятся main.c с демонстрацией работы библиотеки, Makefile для сборки, README.md с описанием проекта и .gitignore для исключения временных файлов.</w:t>
      </w:r>
    </w:p>
    <w:p>
      <w:pPr>
        <w:spacing w:before="240" w:after="120" w:line="360" w:lineRule="auto"/>
        <w:jc w:val="left"/>
      </w:pPr>
      <w:r>
        <w:rPr>
          <w:rFonts w:ascii="Times New Roman" w:hAnsi="Times New Roman"/>
          <w:b/>
          <w:sz w:val="28"/>
        </w:rPr>
        <w:t>2.3 Состав реализованных функций</w:t>
      </w:r>
    </w:p>
    <w:p>
      <w:pPr>
        <w:spacing w:line="360" w:lineRule="auto" w:after="120"/>
        <w:ind w:firstLine="709"/>
      </w:pPr>
      <w:r>
        <w:rPr>
          <w:rFonts w:ascii="Times New Roman" w:hAnsi="Times New Roman"/>
          <w:b w:val="0"/>
          <w:sz w:val="28"/>
        </w:rPr>
        <w:t>В проекте реализовано 17 публичных функций. Требование о наличии не менее десяти функций для списочных структур данных выполнено с запасом.</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t>Модуль</w:t>
            </w:r>
          </w:p>
        </w:tc>
        <w:tc>
          <w:tcPr>
            <w:tcW w:type="dxa" w:w="3230"/>
          </w:tcPr>
          <w:p>
            <w:r>
              <w:rPr>
                <w:rFonts w:ascii="Times New Roman" w:hAnsi="Times New Roman"/>
                <w:b/>
                <w:sz w:val="24"/>
              </w:rPr>
              <w:t>Функции</w:t>
            </w:r>
          </w:p>
        </w:tc>
        <w:tc>
          <w:tcPr>
            <w:tcW w:type="dxa" w:w="3230"/>
          </w:tcPr>
          <w:p>
            <w:r>
              <w:rPr>
                <w:rFonts w:ascii="Times New Roman" w:hAnsi="Times New Roman"/>
                <w:b/>
                <w:sz w:val="24"/>
              </w:rPr>
              <w:t>Назначение</w:t>
            </w:r>
          </w:p>
        </w:tc>
      </w:tr>
      <w:tr>
        <w:tc>
          <w:tcPr>
            <w:tcW w:type="dxa" w:w="3230"/>
          </w:tcPr>
          <w:p>
            <w:r>
              <w:rPr>
                <w:rFonts w:ascii="Times New Roman" w:hAnsi="Times New Roman"/>
                <w:b w:val="0"/>
                <w:sz w:val="24"/>
              </w:rPr>
              <w:t>Двунаправленный список</w:t>
            </w:r>
          </w:p>
        </w:tc>
        <w:tc>
          <w:tcPr>
            <w:tcW w:type="dxa" w:w="3230"/>
          </w:tcPr>
          <w:p>
            <w:r>
              <w:rPr>
                <w:rFonts w:ascii="Times New Roman" w:hAnsi="Times New Roman"/>
                <w:b w:val="0"/>
                <w:sz w:val="24"/>
              </w:rPr>
              <w:t>list_create, list_free, list_push_front, list_push_back, list_pop_front, list_pop_back, list_find, list_remove, list_print</w:t>
            </w:r>
          </w:p>
        </w:tc>
        <w:tc>
          <w:tcPr>
            <w:tcW w:type="dxa" w:w="3230"/>
          </w:tcPr>
          <w:p>
            <w:r>
              <w:rPr>
                <w:rFonts w:ascii="Times New Roman" w:hAnsi="Times New Roman"/>
                <w:b w:val="0"/>
                <w:sz w:val="24"/>
              </w:rPr>
              <w:t>Создание, освобождение, добавление, удаление, поиск и вывод элементов</w:t>
            </w:r>
          </w:p>
        </w:tc>
      </w:tr>
      <w:tr>
        <w:tc>
          <w:tcPr>
            <w:tcW w:type="dxa" w:w="3230"/>
          </w:tcPr>
          <w:p>
            <w:r>
              <w:rPr>
                <w:rFonts w:ascii="Times New Roman" w:hAnsi="Times New Roman"/>
                <w:b w:val="0"/>
                <w:sz w:val="24"/>
              </w:rPr>
              <w:t>Стек</w:t>
            </w:r>
          </w:p>
        </w:tc>
        <w:tc>
          <w:tcPr>
            <w:tcW w:type="dxa" w:w="3230"/>
          </w:tcPr>
          <w:p>
            <w:r>
              <w:rPr>
                <w:rFonts w:ascii="Times New Roman" w:hAnsi="Times New Roman"/>
                <w:b w:val="0"/>
                <w:sz w:val="24"/>
              </w:rPr>
              <w:t>stack_push, stack_pop</w:t>
            </w:r>
          </w:p>
        </w:tc>
        <w:tc>
          <w:tcPr>
            <w:tcW w:type="dxa" w:w="3230"/>
          </w:tcPr>
          <w:p>
            <w:r>
              <w:rPr>
                <w:rFonts w:ascii="Times New Roman" w:hAnsi="Times New Roman"/>
                <w:b w:val="0"/>
                <w:sz w:val="24"/>
              </w:rPr>
              <w:t>Добавление и извлечение элементов по принципу LIFO</w:t>
            </w:r>
          </w:p>
        </w:tc>
      </w:tr>
      <w:tr>
        <w:tc>
          <w:tcPr>
            <w:tcW w:type="dxa" w:w="3230"/>
          </w:tcPr>
          <w:p>
            <w:r>
              <w:rPr>
                <w:rFonts w:ascii="Times New Roman" w:hAnsi="Times New Roman"/>
                <w:b w:val="0"/>
                <w:sz w:val="24"/>
              </w:rPr>
              <w:t>Очередь</w:t>
            </w:r>
          </w:p>
        </w:tc>
        <w:tc>
          <w:tcPr>
            <w:tcW w:type="dxa" w:w="3230"/>
          </w:tcPr>
          <w:p>
            <w:r>
              <w:rPr>
                <w:rFonts w:ascii="Times New Roman" w:hAnsi="Times New Roman"/>
                <w:b w:val="0"/>
                <w:sz w:val="24"/>
              </w:rPr>
              <w:t>queue_enqueue, queue_dequeue</w:t>
            </w:r>
          </w:p>
        </w:tc>
        <w:tc>
          <w:tcPr>
            <w:tcW w:type="dxa" w:w="3230"/>
          </w:tcPr>
          <w:p>
            <w:r>
              <w:rPr>
                <w:rFonts w:ascii="Times New Roman" w:hAnsi="Times New Roman"/>
                <w:b w:val="0"/>
                <w:sz w:val="24"/>
              </w:rPr>
              <w:t>Добавление и извлечение элементов по принципу FIFO</w:t>
            </w:r>
          </w:p>
        </w:tc>
      </w:tr>
      <w:tr>
        <w:tc>
          <w:tcPr>
            <w:tcW w:type="dxa" w:w="3230"/>
          </w:tcPr>
          <w:p>
            <w:r>
              <w:rPr>
                <w:rFonts w:ascii="Times New Roman" w:hAnsi="Times New Roman"/>
                <w:b w:val="0"/>
                <w:sz w:val="24"/>
              </w:rPr>
              <w:t>Дек</w:t>
            </w:r>
          </w:p>
        </w:tc>
        <w:tc>
          <w:tcPr>
            <w:tcW w:type="dxa" w:w="3230"/>
          </w:tcPr>
          <w:p>
            <w:r>
              <w:rPr>
                <w:rFonts w:ascii="Times New Roman" w:hAnsi="Times New Roman"/>
                <w:b w:val="0"/>
                <w:sz w:val="24"/>
              </w:rPr>
              <w:t>deque_push_front, deque_push_back, deque_pop_front, deque_pop_back</w:t>
            </w:r>
          </w:p>
        </w:tc>
        <w:tc>
          <w:tcPr>
            <w:tcW w:type="dxa" w:w="3230"/>
          </w:tcPr>
          <w:p>
            <w:r>
              <w:rPr>
                <w:rFonts w:ascii="Times New Roman" w:hAnsi="Times New Roman"/>
                <w:b w:val="0"/>
                <w:sz w:val="24"/>
              </w:rPr>
              <w:t>Работа с обоими концами структуры</w:t>
            </w:r>
          </w:p>
        </w:tc>
      </w:tr>
    </w:tbl>
    <w:p/>
    <w:p>
      <w:pPr>
        <w:spacing w:before="240" w:after="120" w:line="360" w:lineRule="auto"/>
        <w:jc w:val="center"/>
      </w:pPr>
      <w:r>
        <w:rPr>
          <w:rFonts w:ascii="Times New Roman" w:hAnsi="Times New Roman"/>
          <w:b/>
          <w:sz w:val="28"/>
        </w:rPr>
        <w:t>ОСОБЕННОСТИ РЕАЛИЗАЦИИ</w:t>
      </w:r>
    </w:p>
    <w:p>
      <w:pPr>
        <w:spacing w:before="240" w:after="120" w:line="360" w:lineRule="auto"/>
        <w:jc w:val="left"/>
      </w:pPr>
      <w:r>
        <w:rPr>
          <w:rFonts w:ascii="Times New Roman" w:hAnsi="Times New Roman"/>
          <w:b/>
          <w:sz w:val="28"/>
        </w:rPr>
        <w:t>3.1 Двунаправленный связный список</w:t>
      </w:r>
    </w:p>
    <w:p>
      <w:pPr>
        <w:spacing w:line="360" w:lineRule="auto" w:after="120"/>
        <w:ind w:firstLine="709"/>
      </w:pPr>
      <w:r>
        <w:rPr>
          <w:rFonts w:ascii="Times New Roman" w:hAnsi="Times New Roman"/>
          <w:b w:val="0"/>
          <w:sz w:val="28"/>
        </w:rPr>
        <w:t>Функция list_create выделяет память под управляющую структуру списка и инициализирует указатели head и tail значением NULL. Размер списка изначально равен нулю. Функция list_free проходит по всем узлам и освобождает память каждого элемента, после чего освобождает сам список.</w:t>
      </w:r>
    </w:p>
    <w:p>
      <w:pPr>
        <w:spacing w:line="360" w:lineRule="auto" w:after="120"/>
        <w:ind w:firstLine="709"/>
      </w:pPr>
      <w:r>
        <w:rPr>
          <w:rFonts w:ascii="Times New Roman" w:hAnsi="Times New Roman"/>
          <w:b w:val="0"/>
          <w:sz w:val="28"/>
        </w:rPr>
        <w:t>Добавление элементов реализовано функциями list_push_front и list_push_back. В каждой из них создаётся новый узел, после чего корректно обновляются связи prev и next. Если список был пустым, новый узел одновременно становится первым и последним.</w:t>
      </w:r>
    </w:p>
    <w:p>
      <w:pPr>
        <w:spacing w:line="360" w:lineRule="auto" w:after="120"/>
        <w:ind w:firstLine="709"/>
      </w:pPr>
      <w:r>
        <w:rPr>
          <w:rFonts w:ascii="Times New Roman" w:hAnsi="Times New Roman"/>
          <w:b w:val="0"/>
          <w:sz w:val="28"/>
        </w:rPr>
        <w:t>Удаление элементов с начала и конца реализовано функциями list_pop_front и list_pop_back. При удалении значение может быть записано во внешний указатель, переданный пользователем. После извлечения узел освобождается через free, а размер списка уменьшается.</w:t>
      </w:r>
    </w:p>
    <w:p>
      <w:pPr>
        <w:spacing w:line="360" w:lineRule="auto" w:after="120"/>
        <w:ind w:firstLine="709"/>
      </w:pPr>
      <w:r>
        <w:rPr>
          <w:rFonts w:ascii="Times New Roman" w:hAnsi="Times New Roman"/>
          <w:b w:val="0"/>
          <w:sz w:val="28"/>
        </w:rPr>
        <w:t>Функция list_find выполняет последовательный поиск элемента по значению. Функция list_remove удаляет первый найденный узел и корректно переустанавливает связи соседних элементов.</w:t>
      </w:r>
    </w:p>
    <w:p>
      <w:pPr>
        <w:spacing w:before="240" w:after="120" w:line="360" w:lineRule="auto"/>
        <w:jc w:val="left"/>
      </w:pPr>
      <w:r>
        <w:rPr>
          <w:rFonts w:ascii="Times New Roman" w:hAnsi="Times New Roman"/>
          <w:b/>
          <w:sz w:val="28"/>
        </w:rPr>
        <w:t>3.2 Стек, очередь и дек</w:t>
      </w:r>
    </w:p>
    <w:p>
      <w:pPr>
        <w:spacing w:line="360" w:lineRule="auto" w:after="120"/>
        <w:ind w:firstLine="709"/>
      </w:pPr>
      <w:r>
        <w:rPr>
          <w:rFonts w:ascii="Times New Roman" w:hAnsi="Times New Roman"/>
          <w:b w:val="0"/>
          <w:sz w:val="28"/>
        </w:rPr>
        <w:t>Стек реализован поверх двунаправленного списка с использованием конца списка как вершины. Функция stack_push добавляет элемент в конец, а stack_pop извлекает элемент с конца. Это соответствует принципу LIFO: последним добавлен, первым извлечён.</w:t>
      </w:r>
    </w:p>
    <w:p>
      <w:pPr>
        <w:spacing w:line="360" w:lineRule="auto" w:after="120"/>
        <w:ind w:firstLine="709"/>
      </w:pPr>
      <w:r>
        <w:rPr>
          <w:rFonts w:ascii="Times New Roman" w:hAnsi="Times New Roman"/>
          <w:b w:val="0"/>
          <w:sz w:val="28"/>
        </w:rPr>
        <w:t>Очередь использует добавление в конец и извлечение из начала. Функция queue_enqueue помещает новый элемент в хвост очереди, а queue_dequeue извлекает элемент из головы. Это соответствует принципу FIFO: первым добавлен, первым извлечён.</w:t>
      </w:r>
    </w:p>
    <w:p>
      <w:pPr>
        <w:spacing w:line="360" w:lineRule="auto" w:after="120"/>
        <w:ind w:firstLine="709"/>
      </w:pPr>
      <w:r>
        <w:rPr>
          <w:rFonts w:ascii="Times New Roman" w:hAnsi="Times New Roman"/>
          <w:b w:val="0"/>
          <w:sz w:val="28"/>
        </w:rPr>
        <w:t>Дек поддерживает операции с обоих концов структуры. Функции deque_push_front и deque_push_back добавляют элементы в начало и конец, а deque_pop_front и deque_pop_back извлекают элементы с начала и конца соответственно.</w:t>
      </w:r>
    </w:p>
    <w:p>
      <w:pPr>
        <w:spacing w:before="240" w:after="120" w:line="360" w:lineRule="auto"/>
        <w:jc w:val="left"/>
      </w:pPr>
      <w:r>
        <w:rPr>
          <w:rFonts w:ascii="Times New Roman" w:hAnsi="Times New Roman"/>
          <w:b/>
          <w:sz w:val="28"/>
        </w:rPr>
        <w:t>3.3 Работа с динамической памятью</w:t>
      </w:r>
    </w:p>
    <w:p>
      <w:pPr>
        <w:spacing w:line="360" w:lineRule="auto" w:after="120"/>
        <w:ind w:firstLine="709"/>
      </w:pPr>
      <w:r>
        <w:rPr>
          <w:rFonts w:ascii="Times New Roman" w:hAnsi="Times New Roman"/>
          <w:b w:val="0"/>
          <w:sz w:val="28"/>
        </w:rPr>
        <w:t>Все элементы списка создаются во время выполнения программы. Для каждого узла вызывается malloc, что позволяет хранить произвольное количество элементов, ограниченное только доступной памятью. При ошибке выделения памяти функции добавления возвращают признак неуспеха.</w:t>
      </w:r>
    </w:p>
    <w:p>
      <w:pPr>
        <w:spacing w:line="360" w:lineRule="auto" w:after="120"/>
        <w:ind w:firstLine="709"/>
      </w:pPr>
      <w:r>
        <w:rPr>
          <w:rFonts w:ascii="Times New Roman" w:hAnsi="Times New Roman"/>
          <w:b w:val="0"/>
          <w:sz w:val="28"/>
        </w:rPr>
        <w:t>Освобождение памяти выполняется явно. Каждый удаляемый узел освобождается через free, а при уничтожении списка освобождаются все оставшиеся элементы. Такой подход предотвращает утечки памяти и демонстрирует один из ключевых аспектов низкоуровневого программирования на языке C.</w:t>
      </w:r>
    </w:p>
    <w:p>
      <w:pPr>
        <w:spacing w:line="360" w:lineRule="auto" w:after="120"/>
        <w:ind w:firstLine="709"/>
      </w:pPr>
      <w:r>
        <w:rPr>
          <w:rFonts w:ascii="Times New Roman" w:hAnsi="Times New Roman"/>
          <w:b w:val="0"/>
          <w:sz w:val="28"/>
        </w:rPr>
        <w:t>Во всех операциях предусмотрены проверки на NULL и пустую структуру. Благодаря этому функции корректно обрабатывают ошибочные ситуации и не обращаются к несуществующим элементам.</w:t>
      </w:r>
    </w:p>
    <w:p>
      <w:pPr>
        <w:spacing w:before="240" w:after="120" w:line="360" w:lineRule="auto"/>
        <w:jc w:val="center"/>
      </w:pPr>
      <w:r>
        <w:rPr>
          <w:rFonts w:ascii="Times New Roman" w:hAnsi="Times New Roman"/>
          <w:b/>
          <w:sz w:val="28"/>
        </w:rPr>
        <w:t>ТЕСТИРОВАНИЕ И ОРГАНИЗАЦИЯ РАЗРАБОТКИ</w:t>
      </w:r>
    </w:p>
    <w:p>
      <w:pPr>
        <w:spacing w:before="240" w:after="120" w:line="360" w:lineRule="auto"/>
        <w:jc w:val="left"/>
      </w:pPr>
      <w:r>
        <w:rPr>
          <w:rFonts w:ascii="Times New Roman" w:hAnsi="Times New Roman"/>
          <w:b/>
          <w:sz w:val="28"/>
        </w:rPr>
        <w:t>4.1 Набор тестов</w:t>
      </w:r>
    </w:p>
    <w:p>
      <w:pPr>
        <w:spacing w:line="360" w:lineRule="auto" w:after="120"/>
        <w:ind w:firstLine="709"/>
      </w:pPr>
      <w:r>
        <w:rPr>
          <w:rFonts w:ascii="Times New Roman" w:hAnsi="Times New Roman"/>
          <w:b w:val="0"/>
          <w:sz w:val="28"/>
        </w:rPr>
        <w:t>Для проверки корректности библиотеки в проекте реализован набор тестов в файле tests/tests.c. Тестирование охватывает основные операции двунаправленного списка, а также поведение стека, очереди и дека.</w:t>
      </w:r>
    </w:p>
    <w:p>
      <w:pPr>
        <w:spacing w:line="360" w:lineRule="auto" w:after="120"/>
        <w:ind w:firstLine="709"/>
      </w:pPr>
      <w:r>
        <w:rPr>
          <w:rFonts w:ascii="Times New Roman" w:hAnsi="Times New Roman"/>
          <w:b w:val="0"/>
          <w:sz w:val="28"/>
        </w:rPr>
        <w:t>В проекте реализованы следующие тесты: test_list_push_pop, test_list_find_remove, test_stack, test_queue и test_deque. Каждый тест создаёт структуру данных, выполняет несколько операций и проверяет полученный результат.</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t>Набор тестов</w:t>
            </w:r>
          </w:p>
        </w:tc>
        <w:tc>
          <w:tcPr>
            <w:tcW w:type="dxa" w:w="3230"/>
          </w:tcPr>
          <w:p>
            <w:r>
              <w:rPr>
                <w:rFonts w:ascii="Times New Roman" w:hAnsi="Times New Roman"/>
                <w:b/>
                <w:sz w:val="24"/>
              </w:rPr>
              <w:t>Количество</w:t>
            </w:r>
          </w:p>
        </w:tc>
        <w:tc>
          <w:tcPr>
            <w:tcW w:type="dxa" w:w="3230"/>
          </w:tcPr>
          <w:p>
            <w:r>
              <w:rPr>
                <w:rFonts w:ascii="Times New Roman" w:hAnsi="Times New Roman"/>
                <w:b/>
                <w:sz w:val="24"/>
              </w:rPr>
              <w:t>Проверяемый модуль</w:t>
            </w:r>
          </w:p>
        </w:tc>
      </w:tr>
      <w:tr>
        <w:tc>
          <w:tcPr>
            <w:tcW w:type="dxa" w:w="3230"/>
          </w:tcPr>
          <w:p>
            <w:r>
              <w:rPr>
                <w:rFonts w:ascii="Times New Roman" w:hAnsi="Times New Roman"/>
                <w:b w:val="0"/>
                <w:sz w:val="24"/>
              </w:rPr>
              <w:t>test_list_push_pop, test_list_find_remove</w:t>
            </w:r>
          </w:p>
        </w:tc>
        <w:tc>
          <w:tcPr>
            <w:tcW w:type="dxa" w:w="3230"/>
          </w:tcPr>
          <w:p>
            <w:r>
              <w:rPr>
                <w:rFonts w:ascii="Times New Roman" w:hAnsi="Times New Roman"/>
                <w:b w:val="0"/>
                <w:sz w:val="24"/>
              </w:rPr>
              <w:t>2</w:t>
            </w:r>
          </w:p>
        </w:tc>
        <w:tc>
          <w:tcPr>
            <w:tcW w:type="dxa" w:w="3230"/>
          </w:tcPr>
          <w:p>
            <w:r>
              <w:rPr>
                <w:rFonts w:ascii="Times New Roman" w:hAnsi="Times New Roman"/>
                <w:b w:val="0"/>
                <w:sz w:val="24"/>
              </w:rPr>
              <w:t>Двунаправленный связный список</w:t>
            </w:r>
          </w:p>
        </w:tc>
      </w:tr>
      <w:tr>
        <w:tc>
          <w:tcPr>
            <w:tcW w:type="dxa" w:w="3230"/>
          </w:tcPr>
          <w:p>
            <w:r>
              <w:rPr>
                <w:rFonts w:ascii="Times New Roman" w:hAnsi="Times New Roman"/>
                <w:b w:val="0"/>
                <w:sz w:val="24"/>
              </w:rPr>
              <w:t>test_stack</w:t>
            </w:r>
          </w:p>
        </w:tc>
        <w:tc>
          <w:tcPr>
            <w:tcW w:type="dxa" w:w="3230"/>
          </w:tcPr>
          <w:p>
            <w:r>
              <w:rPr>
                <w:rFonts w:ascii="Times New Roman" w:hAnsi="Times New Roman"/>
                <w:b w:val="0"/>
                <w:sz w:val="24"/>
              </w:rPr>
              <w:t>1</w:t>
            </w:r>
          </w:p>
        </w:tc>
        <w:tc>
          <w:tcPr>
            <w:tcW w:type="dxa" w:w="3230"/>
          </w:tcPr>
          <w:p>
            <w:r>
              <w:rPr>
                <w:rFonts w:ascii="Times New Roman" w:hAnsi="Times New Roman"/>
                <w:b w:val="0"/>
                <w:sz w:val="24"/>
              </w:rPr>
              <w:t>Стек</w:t>
            </w:r>
          </w:p>
        </w:tc>
      </w:tr>
      <w:tr>
        <w:tc>
          <w:tcPr>
            <w:tcW w:type="dxa" w:w="3230"/>
          </w:tcPr>
          <w:p>
            <w:r>
              <w:rPr>
                <w:rFonts w:ascii="Times New Roman" w:hAnsi="Times New Roman"/>
                <w:b w:val="0"/>
                <w:sz w:val="24"/>
              </w:rPr>
              <w:t>test_queue</w:t>
            </w:r>
          </w:p>
        </w:tc>
        <w:tc>
          <w:tcPr>
            <w:tcW w:type="dxa" w:w="3230"/>
          </w:tcPr>
          <w:p>
            <w:r>
              <w:rPr>
                <w:rFonts w:ascii="Times New Roman" w:hAnsi="Times New Roman"/>
                <w:b w:val="0"/>
                <w:sz w:val="24"/>
              </w:rPr>
              <w:t>1</w:t>
            </w:r>
          </w:p>
        </w:tc>
        <w:tc>
          <w:tcPr>
            <w:tcW w:type="dxa" w:w="3230"/>
          </w:tcPr>
          <w:p>
            <w:r>
              <w:rPr>
                <w:rFonts w:ascii="Times New Roman" w:hAnsi="Times New Roman"/>
                <w:b w:val="0"/>
                <w:sz w:val="24"/>
              </w:rPr>
              <w:t>Очередь</w:t>
            </w:r>
          </w:p>
        </w:tc>
      </w:tr>
      <w:tr>
        <w:tc>
          <w:tcPr>
            <w:tcW w:type="dxa" w:w="3230"/>
          </w:tcPr>
          <w:p>
            <w:r>
              <w:rPr>
                <w:rFonts w:ascii="Times New Roman" w:hAnsi="Times New Roman"/>
                <w:b w:val="0"/>
                <w:sz w:val="24"/>
              </w:rPr>
              <w:t>test_deque</w:t>
            </w:r>
          </w:p>
        </w:tc>
        <w:tc>
          <w:tcPr>
            <w:tcW w:type="dxa" w:w="3230"/>
          </w:tcPr>
          <w:p>
            <w:r>
              <w:rPr>
                <w:rFonts w:ascii="Times New Roman" w:hAnsi="Times New Roman"/>
                <w:b w:val="0"/>
                <w:sz w:val="24"/>
              </w:rPr>
              <w:t>1</w:t>
            </w:r>
          </w:p>
        </w:tc>
        <w:tc>
          <w:tcPr>
            <w:tcW w:type="dxa" w:w="3230"/>
          </w:tcPr>
          <w:p>
            <w:r>
              <w:rPr>
                <w:rFonts w:ascii="Times New Roman" w:hAnsi="Times New Roman"/>
                <w:b w:val="0"/>
                <w:sz w:val="24"/>
              </w:rPr>
              <w:t>Дек</w:t>
            </w:r>
          </w:p>
        </w:tc>
      </w:tr>
    </w:tbl>
    <w:p/>
    <w:p>
      <w:pPr>
        <w:spacing w:line="360" w:lineRule="auto" w:after="120"/>
        <w:ind w:firstLine="709"/>
      </w:pPr>
      <w:r>
        <w:rPr>
          <w:rFonts w:ascii="Times New Roman" w:hAnsi="Times New Roman"/>
          <w:b w:val="0"/>
          <w:sz w:val="28"/>
        </w:rPr>
        <w:t>Каждый тест выводит результат выполнения в формате PASSED или FAILED. При выполнении команды make test собирается исполняемый файл tests_run, после чего тесты запускаются автоматически. В ходе проверки все реализованные тесты были успешно пройдены.</w:t>
      </w:r>
    </w:p>
    <w:p>
      <w:pPr>
        <w:spacing w:before="240" w:after="120" w:line="360" w:lineRule="auto"/>
        <w:jc w:val="left"/>
      </w:pPr>
      <w:r>
        <w:rPr>
          <w:rFonts w:ascii="Times New Roman" w:hAnsi="Times New Roman"/>
          <w:b/>
          <w:sz w:val="28"/>
        </w:rPr>
        <w:t>4.2 Сборка и репозиторий</w:t>
      </w:r>
    </w:p>
    <w:p>
      <w:pPr>
        <w:spacing w:line="360" w:lineRule="auto" w:after="120"/>
        <w:ind w:firstLine="709"/>
      </w:pPr>
      <w:r>
        <w:rPr>
          <w:rFonts w:ascii="Times New Roman" w:hAnsi="Times New Roman"/>
          <w:b w:val="0"/>
          <w:sz w:val="28"/>
        </w:rPr>
        <w:t>Сборка проекта организована с помощью Makefile. В нём предусмотрены цели: make - сборка основной демонстрационной программы; make run - сборка и запуск демонстрации; make test - сборка и запуск тестов; make clean - удаление собранных файлов.</w:t>
      </w:r>
    </w:p>
    <w:p>
      <w:pPr>
        <w:spacing w:line="360" w:lineRule="auto" w:after="120"/>
        <w:ind w:firstLine="709"/>
      </w:pPr>
      <w:r>
        <w:rPr>
          <w:rFonts w:ascii="Times New Roman" w:hAnsi="Times New Roman"/>
          <w:b w:val="0"/>
          <w:sz w:val="28"/>
        </w:rPr>
        <w:t>При компиляции используется компилятор clang, стандарт языка C11, а также предупреждения -Wall и -Wextra, позволяющие выявлять потенциально небезопасные конструкции.</w:t>
      </w:r>
    </w:p>
    <w:p>
      <w:pPr>
        <w:spacing w:line="360" w:lineRule="auto" w:after="120"/>
        <w:ind w:firstLine="709"/>
      </w:pPr>
      <w:r>
        <w:rPr>
          <w:rFonts w:ascii="Times New Roman" w:hAnsi="Times New Roman"/>
          <w:b w:val="0"/>
          <w:sz w:val="28"/>
        </w:rPr>
        <w:t>Исходный код проекта размещён в репозитории GitHub по адресу: https://github.com/allinkins/linear-algebra-library-c/tree/main/linked-structures-c</w:t>
      </w:r>
    </w:p>
    <w:p>
      <w:pPr>
        <w:spacing w:before="240" w:after="120" w:line="360" w:lineRule="auto"/>
        <w:jc w:val="center"/>
      </w:pPr>
      <w:r>
        <w:rPr>
          <w:rFonts w:ascii="Times New Roman" w:hAnsi="Times New Roman"/>
          <w:b/>
          <w:sz w:val="28"/>
        </w:rPr>
        <w:t>РЕЗУЛЬТАТЫ ВЫПОЛНЕННОЙ РАБОТЫ</w:t>
      </w:r>
    </w:p>
    <w:p>
      <w:pPr>
        <w:spacing w:line="360" w:lineRule="auto" w:after="120"/>
        <w:ind w:firstLine="709"/>
      </w:pPr>
      <w:r>
        <w:rPr>
          <w:rFonts w:ascii="Times New Roman" w:hAnsi="Times New Roman"/>
          <w:b w:val="0"/>
          <w:sz w:val="28"/>
        </w:rPr>
        <w:t>В результате выполнения учебного проекта была разработана библиотека на языке C для работы со списочными структурами данных. Проект реализован в модульной форме и включает 17 публичных функций, связанных с двунаправленным списком, стеком, очередью и деком.</w:t>
      </w:r>
    </w:p>
    <w:p>
      <w:pPr>
        <w:spacing w:line="360" w:lineRule="auto" w:after="120"/>
        <w:ind w:firstLine="709"/>
      </w:pPr>
      <w:r>
        <w:rPr>
          <w:rFonts w:ascii="Times New Roman" w:hAnsi="Times New Roman"/>
          <w:b w:val="0"/>
          <w:sz w:val="28"/>
        </w:rPr>
        <w:t>В ходе работы была организована структура проекта с разделением на заголовочные файлы, исходные модули, тесты и файл сборки. Реализована демонстрационная программа, позволяющая наглядно проверить работу основных функций, а также набор тестов для автоматизированной проверки корректности операций.</w:t>
      </w:r>
    </w:p>
    <w:p>
      <w:pPr>
        <w:spacing w:line="360" w:lineRule="auto" w:after="120"/>
        <w:ind w:firstLine="709"/>
      </w:pPr>
      <w:r>
        <w:rPr>
          <w:rFonts w:ascii="Times New Roman" w:hAnsi="Times New Roman"/>
          <w:b w:val="0"/>
          <w:sz w:val="28"/>
        </w:rPr>
        <w:t>Проект соответствует основным требованиям дисциплины «Низкоуровневое программирование», так как в нём использованы структуры данных, указатели, динамическое выделение памяти, модульная организация программы, тестирование и воспроизводимая сборка через Makefile.</w:t>
      </w:r>
    </w:p>
    <w:p>
      <w:pPr>
        <w:spacing w:before="240" w:after="120" w:line="360" w:lineRule="auto"/>
        <w:jc w:val="center"/>
      </w:pPr>
      <w:r>
        <w:rPr>
          <w:rFonts w:ascii="Times New Roman" w:hAnsi="Times New Roman"/>
          <w:b/>
          <w:sz w:val="28"/>
        </w:rPr>
        <w:t>ЗАКЛЮЧЕНИЕ</w:t>
      </w:r>
    </w:p>
    <w:p>
      <w:pPr>
        <w:spacing w:line="360" w:lineRule="auto" w:after="120"/>
        <w:ind w:firstLine="709"/>
      </w:pPr>
      <w:r>
        <w:rPr>
          <w:rFonts w:ascii="Times New Roman" w:hAnsi="Times New Roman"/>
          <w:b w:val="0"/>
          <w:sz w:val="28"/>
        </w:rPr>
        <w:t>Таким образом, в ходе выполнения учебного проекта была разработана библиотека на языке C, предназначенная для работы со списочными структурами данных. Выбранная тема позволила продемонстрировать практические навыки работы с указателями, динамической памятью и пользовательскими структурами.</w:t>
      </w:r>
    </w:p>
    <w:p>
      <w:pPr>
        <w:spacing w:line="360" w:lineRule="auto" w:after="120"/>
        <w:ind w:firstLine="709"/>
      </w:pPr>
      <w:r>
        <w:rPr>
          <w:rFonts w:ascii="Times New Roman" w:hAnsi="Times New Roman"/>
          <w:b w:val="0"/>
          <w:sz w:val="28"/>
        </w:rPr>
        <w:t>В процессе работы были реализованы двунаправленный связный список, стек, очередь, дек, демонстрационная программа и набор тестов. Отдельное внимание было уделено корректному освобождению памяти и обработке граничных случаев.</w:t>
      </w:r>
    </w:p>
    <w:p>
      <w:pPr>
        <w:spacing w:line="360" w:lineRule="auto" w:after="120"/>
        <w:ind w:firstLine="709"/>
      </w:pPr>
      <w:r>
        <w:rPr>
          <w:rFonts w:ascii="Times New Roman" w:hAnsi="Times New Roman"/>
          <w:b w:val="0"/>
          <w:sz w:val="28"/>
        </w:rPr>
        <w:t>Полученный результат соответствует целям учебного проекта и может быть использован как законченный учебный пример, а также как база для дальнейшего расширения библиотеки списочных структур данных.</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